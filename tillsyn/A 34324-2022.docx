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34324-2022 i Härjedalens kommun</w:t>
      </w:r>
    </w:p>
    <w:p>
      <w:r>
        <w:t>Detta dokument behandlar höga naturvärden i avverkningsamälan A 34324-2022 i Härjedalens kommun. Denna avverkningsanmälan inkom 2022-08-19 och omfattar 29,1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blackticka (VU), grantickeporing (VU), gräddporing (VU), kristallticka (VU), rynkskinn (VU), sprickporing (VU), ulltickeporing (VU), blanksvart spiklav (NT), blågrå svartspik (NT), brunpudrad nållav (NT), doftskinn (NT), dvärgbägarlav (NT), gammelgransskål (NT), garnlav (NT), granticka (NT), knottrig blåslav (NT), kolflarnlav (NT), lunglav (NT), mörk kolflarnlav (NT), reliktbock (NT), rosenticka (NT), talltita (NT, §4), tretåig hackspett (NT, §4), ullticka (NT), vaddporing (NT), vedflamlav (NT), vedskivlav (NT), vedtrappmossa (NT), violmussling (NT), vitgrynig nållav (NT), vitskaftad svartspik (NT), dropptaggsvamp (S), gullgröppa (S), gulnål (S), trådticka (S), vedticka (S) och vågbandad barkbock (S).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8303"/>
            <wp:docPr id="1" name="Picture 1"/>
            <wp:cNvGraphicFramePr>
              <a:graphicFrameLocks noChangeAspect="1"/>
            </wp:cNvGraphicFramePr>
            <a:graphic>
              <a:graphicData uri="http://schemas.openxmlformats.org/drawingml/2006/picture">
                <pic:pic>
                  <pic:nvPicPr>
                    <pic:cNvPr id="0" name="A 34324-2022.png"/>
                    <pic:cNvPicPr/>
                  </pic:nvPicPr>
                  <pic:blipFill>
                    <a:blip r:embed="rId16"/>
                    <a:stretch>
                      <a:fillRect/>
                    </a:stretch>
                  </pic:blipFill>
                  <pic:spPr>
                    <a:xfrm>
                      <a:off x="0" y="0"/>
                      <a:ext cx="5486400" cy="32283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6903623, E 431148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