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34896-2022 i Härjedalens kommun</w:t>
      </w:r>
    </w:p>
    <w:p>
      <w:r>
        <w:t>Detta dokument behandlar höga naturvärden i avverkningsamälan A 34896-2022 i Härjedalens kommun. Denna avverkningsanmälan inkom 2022-08-17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24 naturvårdsarter hittats: grönfink (EN, §4), laxporing (VU), liten sotlav (VU), myrstarr (VU), rynkskinn (VU), sprickporing (VU), doftskinn (NT), gammelgransskål (NT), garnlav (NT), granticka (NT), gränsticka (NT), harticka (NT), knottrig blåslav (NT), rödbrun blekspik (NT), spillkråka (NT, §4), stjärntagging (NT), tretåig hackspett (NT, §4), ullticka (NT), vitgrynig nållav (NT), vitskaftad svartspik (NT), kornig nållav (S), vedticka (S), ögonpyrola (S)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Spillkråka (NT, §4)</w:t>
      </w:r>
    </w:p>
    <w:p>
      <w:pPr>
        <w:pStyle w:val="ListBullet"/>
      </w:pPr>
      <w:r>
        <w:t>Tretåig hackspett (NT, §4)</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