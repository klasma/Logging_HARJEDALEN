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38362-2021 i Härjedalens kommun</w:t>
      </w:r>
    </w:p>
    <w:p>
      <w:r>
        <w:t>Detta dokument behandlar höga naturvärden i avverkningsamälan A 38362-2021 i Härjedalens kommun. Denna avverkningsanmälan inkom 2021-07-29 och omfattar 88,0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blanksvart spiklav (NT), blågrå svartspik (NT), dvärgbägarlav (NT), garnlav (NT), knottrig blåslav (NT), kolflarnlav (NT), lunglav (NT), motaggsvamp (NT), mörk kolflarnlav (NT), skrovellav (NT), talltita (NT, §4), vedflamlav (NT), vedskivlav (NT), bollvitmossa (S), dropptaggsvamp (S) och stor aspticka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01241"/>
            <wp:docPr id="1" name="Picture 1"/>
            <wp:cNvGraphicFramePr>
              <a:graphicFrameLocks noChangeAspect="1"/>
            </wp:cNvGraphicFramePr>
            <a:graphic>
              <a:graphicData uri="http://schemas.openxmlformats.org/drawingml/2006/picture">
                <pic:pic>
                  <pic:nvPicPr>
                    <pic:cNvPr id="0" name="A 38362-2021.png"/>
                    <pic:cNvPicPr/>
                  </pic:nvPicPr>
                  <pic:blipFill>
                    <a:blip r:embed="rId16"/>
                    <a:stretch>
                      <a:fillRect/>
                    </a:stretch>
                  </pic:blipFill>
                  <pic:spPr>
                    <a:xfrm>
                      <a:off x="0" y="0"/>
                      <a:ext cx="5486400" cy="43012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6864296, E 459839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