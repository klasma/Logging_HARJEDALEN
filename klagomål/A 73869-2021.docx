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73869-2021 i Härjedalens kommun</w:t>
      </w:r>
    </w:p>
    <w:p>
      <w:r>
        <w:t>Detta dokument behandlar höga naturvärden i avverkningsamälan A 73869-2021 i Härjedalens kommun. Denna avverkningsanmälan inkom 2021-12-23 och omfattar 268,1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25 naturvårdsarter hittats: fjällig knopplav (VU), gräddporing (VU), rynkskinn (VU), skuggnål (VU), blanksvart spiklav (NT), blågrå svartspik (NT), doftskinn (NT), garnlav (NT), granticka (NT), hagjordtunga (NT), harticka (NT), knottrig blåslav (NT), lunglav (NT), rosenticka (NT), skrovellav (NT), solfjäderlav (NT), spillkråka (NT, §4), tretåig hackspett (NT, §4), ullticka (NT), vedflamlav (NT), violmussling (NT), vitplätt (NT), luddlav (S), spindelblomster (S, §8) och stuplav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59789"/>
            <wp:docPr id="1" name="Picture 1"/>
            <wp:cNvGraphicFramePr>
              <a:graphicFrameLocks noChangeAspect="1"/>
            </wp:cNvGraphicFramePr>
            <a:graphic>
              <a:graphicData uri="http://schemas.openxmlformats.org/drawingml/2006/picture">
                <pic:pic>
                  <pic:nvPicPr>
                    <pic:cNvPr id="0" name="A 73869-2021.png"/>
                    <pic:cNvPicPr/>
                  </pic:nvPicPr>
                  <pic:blipFill>
                    <a:blip r:embed="rId16"/>
                    <a:stretch>
                      <a:fillRect/>
                    </a:stretch>
                  </pic:blipFill>
                  <pic:spPr>
                    <a:xfrm>
                      <a:off x="0" y="0"/>
                      <a:ext cx="5486400" cy="28597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6889892, E 430022 i SWEREF 99 TM.</w:t>
      </w:r>
    </w:p>
    <w:p>
      <w:pPr>
        <w:pStyle w:val="Heading1"/>
      </w:pPr>
      <w:r>
        <w:t>Fridlysta arter</w:t>
      </w:r>
    </w:p>
    <w:p>
      <w:r>
        <w:t xml:space="preserve">Följande fridlysta arter har sina livsmiljöer och växtplatser i den avverkningsanmälda skogen: </w:t>
      </w:r>
    </w:p>
    <w:p>
      <w:pPr>
        <w:pStyle w:val="ListBullet"/>
      </w:pPr>
      <w:r>
        <w:t>Spillkråka (NT, §4)</w:t>
      </w:r>
    </w:p>
    <w:p>
      <w:pPr>
        <w:pStyle w:val="ListBullet"/>
      </w:pPr>
      <w:r>
        <w:t>Tretåig hackspett (NT, §4)</w:t>
      </w:r>
    </w:p>
    <w:p>
      <w:pPr>
        <w:pStyle w:val="ListBullet"/>
      </w:pPr>
      <w:r>
        <w:t>Spindelblomster (S,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Bergvik skog väst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