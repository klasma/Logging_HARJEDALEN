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42342-2022 i Härjedalens kommun</w:t>
      </w:r>
    </w:p>
    <w:p>
      <w:r>
        <w:t>Detta dokument behandlar höga naturvärden i avverkningsamälan A 42342-2022 i Härjedalens kommun. Denna avverkningsanmälan inkom 2022-09-27 och omfattar 18,3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gräddporing (VU), knärot (VU, §8), blanksvart spiklav (NT), blågrå svartspik (NT), dvärgbägarlav (NT), garnlav (NT), gränsticka (NT), knottrig blåslav (NT), kolflarnlav (NT), kortskaftad ärgspik (NT), ladlav (NT), lunglav (NT), mörk kolflarnlav (NT), nordtagging (NT), vaddporing (NT), vedflamlav (NT), vedskivlav (NT)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6131"/>
            <wp:docPr id="1" name="Picture 1"/>
            <wp:cNvGraphicFramePr>
              <a:graphicFrameLocks noChangeAspect="1"/>
            </wp:cNvGraphicFramePr>
            <a:graphic>
              <a:graphicData uri="http://schemas.openxmlformats.org/drawingml/2006/picture">
                <pic:pic>
                  <pic:nvPicPr>
                    <pic:cNvPr id="0" name="A 42342-2022.png"/>
                    <pic:cNvPicPr/>
                  </pic:nvPicPr>
                  <pic:blipFill>
                    <a:blip r:embed="rId16"/>
                    <a:stretch>
                      <a:fillRect/>
                    </a:stretch>
                  </pic:blipFill>
                  <pic:spPr>
                    <a:xfrm>
                      <a:off x="0" y="0"/>
                      <a:ext cx="5486400" cy="3906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6918491, E 447348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96170"/>
            <wp:docPr id="2" name="Picture 2"/>
            <wp:cNvGraphicFramePr>
              <a:graphicFrameLocks noChangeAspect="1"/>
            </wp:cNvGraphicFramePr>
            <a:graphic>
              <a:graphicData uri="http://schemas.openxmlformats.org/drawingml/2006/picture">
                <pic:pic>
                  <pic:nvPicPr>
                    <pic:cNvPr id="0" name="A 42342-2022.png"/>
                    <pic:cNvPicPr/>
                  </pic:nvPicPr>
                  <pic:blipFill>
                    <a:blip r:embed="rId17"/>
                    <a:stretch>
                      <a:fillRect/>
                    </a:stretch>
                  </pic:blipFill>
                  <pic:spPr>
                    <a:xfrm>
                      <a:off x="0" y="0"/>
                      <a:ext cx="5486400" cy="4596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6918491, E 447348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