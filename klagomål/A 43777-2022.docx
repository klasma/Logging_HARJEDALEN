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43777-2022 i Härjedalens kommun</w:t>
      </w:r>
    </w:p>
    <w:p>
      <w:r>
        <w:t>Detta dokument behandlar höga naturvärden i avverkningsamälan A 43777-2022 i Härjedalens kommun. Denna avverkningsanmälan inkom 2022-10-03 och omfattar 74,4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22 naturvårdsarter hittats: kolticka (EN), urskogsporing (EN), gräddporing (VU), knärot (VU, §8), laxgröppa (VU), blanksvart spiklav (NT), blågrå svartspik (NT), dvärgbägarlav (NT), kolflarnlav (NT), lunglav (NT), mörk kolflarnlav (NT), nordtagging (NT), spillkråka (NT, §4), talltita (NT, §4), tretåig hackspett (NT, §4), vaddporing (NT), vedflamlav (NT), vedskivlav (NT), vitplätt (NT), dropptaggsvamp (S), nästlav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8451379"/>
            <wp:docPr id="1" name="Picture 1"/>
            <wp:cNvGraphicFramePr>
              <a:graphicFrameLocks noChangeAspect="1"/>
            </wp:cNvGraphicFramePr>
            <a:graphic>
              <a:graphicData uri="http://schemas.openxmlformats.org/drawingml/2006/picture">
                <pic:pic>
                  <pic:nvPicPr>
                    <pic:cNvPr id="0" name="A 43777-2022.png"/>
                    <pic:cNvPicPr/>
                  </pic:nvPicPr>
                  <pic:blipFill>
                    <a:blip r:embed="rId16"/>
                    <a:stretch>
                      <a:fillRect/>
                    </a:stretch>
                  </pic:blipFill>
                  <pic:spPr>
                    <a:xfrm>
                      <a:off x="0" y="0"/>
                      <a:ext cx="5486400" cy="84513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6895924, E 504994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12809604"/>
            <wp:docPr id="2" name="Picture 2"/>
            <wp:cNvGraphicFramePr>
              <a:graphicFrameLocks noChangeAspect="1"/>
            </wp:cNvGraphicFramePr>
            <a:graphic>
              <a:graphicData uri="http://schemas.openxmlformats.org/drawingml/2006/picture">
                <pic:pic>
                  <pic:nvPicPr>
                    <pic:cNvPr id="0" name="A 43777-2022.png"/>
                    <pic:cNvPicPr/>
                  </pic:nvPicPr>
                  <pic:blipFill>
                    <a:blip r:embed="rId17"/>
                    <a:stretch>
                      <a:fillRect/>
                    </a:stretch>
                  </pic:blipFill>
                  <pic:spPr>
                    <a:xfrm>
                      <a:off x="0" y="0"/>
                      <a:ext cx="5486400" cy="1280960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6895924, E 504994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