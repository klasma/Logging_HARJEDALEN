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51379"/>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84513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809604"/>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280960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