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10023-2023 i Härjedalens kommun</w:t>
      </w:r>
    </w:p>
    <w:p>
      <w:r>
        <w:t>Detta dokument behandlar höga naturvärden i avverkningsamälan A 10023-2023 i Härjedalens kommun. Denna avverkningsanmälan inkom 2023-02-22 och omfattar 12,6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6 naturvårdsarter hittats: spindelblomster (S, §8), vanlig groda (§6), fläcknycklar (§8), lopplummer (§9),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 xml:space="preserve">Följande fridlysta arter har sina livsmiljöer och växtplatser i den avverkningsanmälda skogen: </w:t>
      </w:r>
    </w:p>
    <w:p>
      <w:pPr>
        <w:pStyle w:val="ListBullet"/>
      </w:pPr>
      <w:r>
        <w:t>Spindelblomster (S, §8)</w:t>
      </w:r>
    </w:p>
    <w:p>
      <w:pPr>
        <w:pStyle w:val="ListBullet"/>
      </w:pPr>
      <w:r>
        <w:t>Vanlig groda (§6)</w:t>
      </w:r>
    </w:p>
    <w:p>
      <w:pPr>
        <w:pStyle w:val="ListBullet"/>
      </w:pPr>
      <w:r>
        <w:t>Fläcknycklar (§8)</w:t>
      </w:r>
    </w:p>
    <w:p>
      <w:pPr>
        <w:pStyle w:val="ListBullet"/>
      </w:pPr>
      <w:r>
        <w:t>Lopplummer (§9)</w:t>
      </w:r>
    </w:p>
    <w:p>
      <w:pPr>
        <w:pStyle w:val="ListBullet"/>
      </w:pPr>
      <w:r>
        <w:t>Mattlummer (§9)</w:t>
      </w:r>
    </w:p>
    <w:p>
      <w:pPr>
        <w:pStyle w:val="ListBullet"/>
      </w:pPr>
      <w:r>
        <w:t>Revlummer (§9)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